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FF73A" w14:textId="77777777" w:rsidR="0020703C" w:rsidRDefault="002A0D09">
      <w:pPr>
        <w:pStyle w:val="LabTitle"/>
        <w:jc w:val="center"/>
      </w:pPr>
      <w:r>
        <w:t>LAB EXPERIMENT RECORD</w:t>
      </w:r>
    </w:p>
    <w:p w14:paraId="70EC4FDF" w14:textId="77777777" w:rsidR="0020703C" w:rsidRDefault="002A0D09">
      <w:pPr>
        <w:pStyle w:val="Subtitle1"/>
        <w:jc w:val="center"/>
      </w:pPr>
      <w:r>
        <w:t>Set 1: Monthly Sales Data</w:t>
      </w:r>
    </w:p>
    <w:p w14:paraId="34C11C1E" w14:textId="77777777" w:rsidR="0020703C" w:rsidRDefault="002070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8"/>
      </w:tblGrid>
      <w:tr w:rsidR="0020703C" w14:paraId="4AD06F09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F607959" w14:textId="77777777" w:rsidR="0020703C" w:rsidRDefault="002A0D09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631C2BFD" w14:textId="7E9F2471" w:rsidR="0020703C" w:rsidRDefault="00BC1E2B">
            <w:r>
              <w:t>AI &amp; DS</w:t>
            </w:r>
          </w:p>
        </w:tc>
      </w:tr>
      <w:tr w:rsidR="0020703C" w14:paraId="1A888A9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9409C37" w14:textId="77777777" w:rsidR="0020703C" w:rsidRDefault="002A0D09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7EB5ABB0" w14:textId="27AD6C54" w:rsidR="0020703C" w:rsidRDefault="002A0D09">
            <w:r>
              <w:t>DSA0602 / Data Handling and Visualization</w:t>
            </w:r>
          </w:p>
        </w:tc>
      </w:tr>
      <w:tr w:rsidR="0020703C" w14:paraId="7173C654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33A25F8" w14:textId="77777777" w:rsidR="0020703C" w:rsidRDefault="002A0D09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68CF3D69" w14:textId="77777777" w:rsidR="0020703C" w:rsidRDefault="002A0D09">
            <w:r>
              <w:t>Data Visualization using R</w:t>
            </w:r>
          </w:p>
        </w:tc>
      </w:tr>
      <w:tr w:rsidR="0020703C" w14:paraId="360366B3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18C658D" w14:textId="77777777" w:rsidR="0020703C" w:rsidRDefault="002A0D09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02208E65" w14:textId="128357F0" w:rsidR="0020703C" w:rsidRDefault="00BC1E2B">
            <w:r>
              <w:t>Sanskar Ravi Singh</w:t>
            </w:r>
          </w:p>
        </w:tc>
      </w:tr>
      <w:tr w:rsidR="0020703C" w14:paraId="6735877E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B87B43C" w14:textId="77777777" w:rsidR="0020703C" w:rsidRDefault="002A0D09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601A2CCC" w14:textId="15E0FE34" w:rsidR="0020703C" w:rsidRDefault="00BC1E2B">
            <w:r>
              <w:t>1924260298</w:t>
            </w:r>
          </w:p>
        </w:tc>
      </w:tr>
      <w:tr w:rsidR="0020703C" w14:paraId="113700B7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B9BD082" w14:textId="77777777" w:rsidR="0020703C" w:rsidRDefault="002A0D09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739AB5A2" w14:textId="77777777" w:rsidR="0020703C" w:rsidRDefault="002A0D09">
            <w:r>
              <w:t>29 September 2026</w:t>
            </w:r>
          </w:p>
        </w:tc>
      </w:tr>
      <w:tr w:rsidR="0020703C" w14:paraId="212509E5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6231F83" w14:textId="77777777" w:rsidR="0020703C" w:rsidRDefault="002A0D09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0C7C8C75" w14:textId="77777777" w:rsidR="0020703C" w:rsidRDefault="002A0D09">
            <w:r>
              <w:t>Tuesday</w:t>
            </w:r>
          </w:p>
        </w:tc>
      </w:tr>
    </w:tbl>
    <w:p w14:paraId="24F9622C" w14:textId="77777777" w:rsidR="0020703C" w:rsidRDefault="0020703C"/>
    <w:p w14:paraId="0E37EC82" w14:textId="77777777" w:rsidR="0020703C" w:rsidRDefault="002A0D09">
      <w:pPr>
        <w:pStyle w:val="SectionHeading"/>
      </w:pPr>
      <w:r>
        <w:t>Aim</w:t>
      </w:r>
    </w:p>
    <w:p w14:paraId="1278E563" w14:textId="77777777" w:rsidR="0020703C" w:rsidRDefault="002A0D09">
      <w:r>
        <w:t>To visualize monthly sales data using a line chart, bar chart, and scatter plot, and to build an interactive dashboard using R and Shiny.</w:t>
      </w:r>
    </w:p>
    <w:p w14:paraId="4304B63F" w14:textId="77777777" w:rsidR="0020703C" w:rsidRDefault="002A0D09">
      <w:pPr>
        <w:pStyle w:val="SectionHeading"/>
      </w:pPr>
      <w: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5"/>
        <w:gridCol w:w="4665"/>
      </w:tblGrid>
      <w:tr w:rsidR="0020703C" w14:paraId="155E9C75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26D059F7" w14:textId="77777777" w:rsidR="0020703C" w:rsidRDefault="002A0D09"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221832B9" w14:textId="77777777" w:rsidR="0020703C" w:rsidRDefault="002A0D09">
            <w:r>
              <w:rPr>
                <w:b/>
                <w:color w:val="FFFFFF"/>
                <w:sz w:val="20"/>
              </w:rPr>
              <w:t>Sales ($)</w:t>
            </w:r>
          </w:p>
        </w:tc>
      </w:tr>
      <w:tr w:rsidR="0020703C" w14:paraId="0AF004A2" w14:textId="77777777">
        <w:trPr>
          <w:jc w:val="center"/>
        </w:trPr>
        <w:tc>
          <w:tcPr>
            <w:tcW w:w="5040" w:type="dxa"/>
            <w:vAlign w:val="center"/>
          </w:tcPr>
          <w:p w14:paraId="69A4DF49" w14:textId="77777777" w:rsidR="0020703C" w:rsidRDefault="002A0D09">
            <w:r>
              <w:rPr>
                <w:sz w:val="20"/>
              </w:rPr>
              <w:t>January</w:t>
            </w:r>
          </w:p>
        </w:tc>
        <w:tc>
          <w:tcPr>
            <w:tcW w:w="5040" w:type="dxa"/>
            <w:vAlign w:val="center"/>
          </w:tcPr>
          <w:p w14:paraId="7516E8DB" w14:textId="77777777" w:rsidR="0020703C" w:rsidRDefault="002A0D09">
            <w:r>
              <w:rPr>
                <w:sz w:val="20"/>
              </w:rPr>
              <w:t>15000</w:t>
            </w:r>
          </w:p>
        </w:tc>
      </w:tr>
      <w:tr w:rsidR="0020703C" w14:paraId="4CED251E" w14:textId="77777777">
        <w:trPr>
          <w:jc w:val="center"/>
        </w:trPr>
        <w:tc>
          <w:tcPr>
            <w:tcW w:w="5040" w:type="dxa"/>
            <w:vAlign w:val="center"/>
          </w:tcPr>
          <w:p w14:paraId="34EE840F" w14:textId="77777777" w:rsidR="0020703C" w:rsidRDefault="002A0D09">
            <w:r>
              <w:rPr>
                <w:sz w:val="20"/>
              </w:rPr>
              <w:t>February</w:t>
            </w:r>
          </w:p>
        </w:tc>
        <w:tc>
          <w:tcPr>
            <w:tcW w:w="5040" w:type="dxa"/>
            <w:vAlign w:val="center"/>
          </w:tcPr>
          <w:p w14:paraId="3D4CF8AF" w14:textId="77777777" w:rsidR="0020703C" w:rsidRDefault="002A0D09">
            <w:r>
              <w:rPr>
                <w:sz w:val="20"/>
              </w:rPr>
              <w:t>18000</w:t>
            </w:r>
          </w:p>
        </w:tc>
      </w:tr>
      <w:tr w:rsidR="0020703C" w14:paraId="4C0D93A3" w14:textId="77777777">
        <w:trPr>
          <w:jc w:val="center"/>
        </w:trPr>
        <w:tc>
          <w:tcPr>
            <w:tcW w:w="5040" w:type="dxa"/>
            <w:vAlign w:val="center"/>
          </w:tcPr>
          <w:p w14:paraId="40B5DE0B" w14:textId="77777777" w:rsidR="0020703C" w:rsidRDefault="002A0D09">
            <w:r>
              <w:rPr>
                <w:sz w:val="20"/>
              </w:rPr>
              <w:t>March</w:t>
            </w:r>
          </w:p>
        </w:tc>
        <w:tc>
          <w:tcPr>
            <w:tcW w:w="5040" w:type="dxa"/>
            <w:vAlign w:val="center"/>
          </w:tcPr>
          <w:p w14:paraId="1C14264A" w14:textId="77777777" w:rsidR="0020703C" w:rsidRDefault="002A0D09">
            <w:r>
              <w:rPr>
                <w:sz w:val="20"/>
              </w:rPr>
              <w:t>22000</w:t>
            </w:r>
          </w:p>
        </w:tc>
      </w:tr>
      <w:tr w:rsidR="0020703C" w14:paraId="058558A0" w14:textId="77777777">
        <w:trPr>
          <w:jc w:val="center"/>
        </w:trPr>
        <w:tc>
          <w:tcPr>
            <w:tcW w:w="5040" w:type="dxa"/>
            <w:vAlign w:val="center"/>
          </w:tcPr>
          <w:p w14:paraId="3FE5BB3E" w14:textId="77777777" w:rsidR="0020703C" w:rsidRDefault="002A0D09">
            <w:r>
              <w:rPr>
                <w:sz w:val="20"/>
              </w:rPr>
              <w:t>April</w:t>
            </w:r>
          </w:p>
        </w:tc>
        <w:tc>
          <w:tcPr>
            <w:tcW w:w="5040" w:type="dxa"/>
            <w:vAlign w:val="center"/>
          </w:tcPr>
          <w:p w14:paraId="6B4D09FE" w14:textId="77777777" w:rsidR="0020703C" w:rsidRDefault="002A0D09">
            <w:r>
              <w:rPr>
                <w:sz w:val="20"/>
              </w:rPr>
              <w:t>20000</w:t>
            </w:r>
          </w:p>
        </w:tc>
      </w:tr>
      <w:tr w:rsidR="0020703C" w14:paraId="40E8C964" w14:textId="77777777">
        <w:trPr>
          <w:jc w:val="center"/>
        </w:trPr>
        <w:tc>
          <w:tcPr>
            <w:tcW w:w="5040" w:type="dxa"/>
            <w:vAlign w:val="center"/>
          </w:tcPr>
          <w:p w14:paraId="67A5B5A2" w14:textId="77777777" w:rsidR="0020703C" w:rsidRDefault="002A0D09">
            <w:r>
              <w:rPr>
                <w:sz w:val="20"/>
              </w:rPr>
              <w:t>May</w:t>
            </w:r>
          </w:p>
        </w:tc>
        <w:tc>
          <w:tcPr>
            <w:tcW w:w="5040" w:type="dxa"/>
            <w:vAlign w:val="center"/>
          </w:tcPr>
          <w:p w14:paraId="5B35FAF1" w14:textId="77777777" w:rsidR="0020703C" w:rsidRDefault="002A0D09">
            <w:r>
              <w:rPr>
                <w:sz w:val="20"/>
              </w:rPr>
              <w:t>23000</w:t>
            </w:r>
          </w:p>
        </w:tc>
      </w:tr>
    </w:tbl>
    <w:p w14:paraId="3D82D300" w14:textId="77777777" w:rsidR="0020703C" w:rsidRDefault="0020703C"/>
    <w:p w14:paraId="5EE58063" w14:textId="77777777" w:rsidR="0020703C" w:rsidRDefault="002A0D09">
      <w:pPr>
        <w:pStyle w:val="ProgramHeading"/>
      </w:pPr>
      <w:r>
        <w:t>PROGRAM 1: Line Chart of Monthly Sales</w:t>
      </w:r>
    </w:p>
    <w:p w14:paraId="257B4A8E" w14:textId="77777777" w:rsidR="0020703C" w:rsidRDefault="002A0D09">
      <w:r>
        <w:t>Create a line chart to visualize the monthly sales. Label the axes and title the chart appropriately.</w:t>
      </w:r>
    </w:p>
    <w:p w14:paraId="05E7F558" w14:textId="77777777" w:rsidR="0020703C" w:rsidRDefault="002A0D09">
      <w:pPr>
        <w:pStyle w:val="CodeBlock"/>
        <w:shd w:val="clear" w:color="auto" w:fill="F2F2F2"/>
        <w:spacing w:before="100" w:after="140"/>
        <w:ind w:left="216" w:right="216"/>
      </w:pPr>
      <w:r>
        <w:t># Dataset</w:t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  <w:t># Line Chart</w:t>
      </w:r>
      <w:r>
        <w:br/>
        <w:t>plot(sales,</w:t>
      </w:r>
      <w:r>
        <w:br/>
        <w:t xml:space="preserve">     type = "o",</w:t>
      </w:r>
      <w:r>
        <w:br/>
        <w:t xml:space="preserve">     </w:t>
      </w:r>
      <w:proofErr w:type="spellStart"/>
      <w:r>
        <w:t>xaxt</w:t>
      </w:r>
      <w:proofErr w:type="spellEnd"/>
      <w:r>
        <w:t xml:space="preserve"> = "n",</w:t>
      </w:r>
      <w:r>
        <w:br/>
        <w:t xml:space="preserve">     </w:t>
      </w:r>
      <w:proofErr w:type="spellStart"/>
      <w:r>
        <w:t>xlab</w:t>
      </w:r>
      <w:proofErr w:type="spellEnd"/>
      <w:r>
        <w:t xml:space="preserve"> = "Month",</w:t>
      </w:r>
      <w:r>
        <w:br/>
        <w:t xml:space="preserve">     </w:t>
      </w:r>
      <w:proofErr w:type="spellStart"/>
      <w:r>
        <w:t>ylab</w:t>
      </w:r>
      <w:proofErr w:type="spellEnd"/>
      <w:r>
        <w:t xml:space="preserve"> = "Sales ($)",</w:t>
      </w:r>
      <w:r>
        <w:br/>
        <w:t xml:space="preserve">     main = "Monthly Sales",</w:t>
      </w:r>
      <w:r>
        <w:br/>
        <w:t xml:space="preserve">     col = "blue")</w:t>
      </w:r>
      <w:r>
        <w:br/>
      </w:r>
      <w:r>
        <w:br/>
        <w:t>axis(1, at = 1:5, labels = month)</w:t>
      </w:r>
      <w:r>
        <w:br/>
      </w:r>
    </w:p>
    <w:p w14:paraId="2EBBD696" w14:textId="77777777" w:rsidR="0020703C" w:rsidRDefault="002A0D09">
      <w:pPr>
        <w:spacing w:after="80"/>
        <w:jc w:val="center"/>
      </w:pPr>
      <w:r>
        <w:rPr>
          <w:noProof/>
        </w:rPr>
        <w:drawing>
          <wp:inline distT="0" distB="0" distL="0" distR="0" wp14:anchorId="65472E5C" wp14:editId="76CA7B46">
            <wp:extent cx="5715000" cy="3313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085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F302" w14:textId="77777777" w:rsidR="0020703C" w:rsidRDefault="002A0D09">
      <w:pPr>
        <w:jc w:val="center"/>
      </w:pPr>
      <w:r>
        <w:rPr>
          <w:b/>
          <w:color w:val="595959"/>
          <w:sz w:val="19"/>
        </w:rPr>
        <w:t>Output 1: Monthly Sales Line Chart</w:t>
      </w:r>
    </w:p>
    <w:p w14:paraId="392E8E9C" w14:textId="77777777" w:rsidR="0020703C" w:rsidRDefault="002A0D09">
      <w:r>
        <w:rPr>
          <w:b/>
        </w:rPr>
        <w:t xml:space="preserve">Observation: </w:t>
      </w:r>
      <w:r>
        <w:t>Sales increase from January to March, decrease slightly in April, and reach the highest value in May.</w:t>
      </w:r>
    </w:p>
    <w:p w14:paraId="4A21CC51" w14:textId="77777777" w:rsidR="0020703C" w:rsidRDefault="002A0D09">
      <w:r>
        <w:br w:type="page"/>
      </w:r>
    </w:p>
    <w:p w14:paraId="0DA80A82" w14:textId="77777777" w:rsidR="0020703C" w:rsidRDefault="002A0D09">
      <w:pPr>
        <w:pStyle w:val="ProgramHeading"/>
      </w:pPr>
      <w:r>
        <w:t>PROGRAM 2: Bar Chart of Sales</w:t>
      </w:r>
    </w:p>
    <w:p w14:paraId="02A7D0DB" w14:textId="77777777" w:rsidR="0020703C" w:rsidRDefault="002A0D09">
      <w:r>
        <w:t>Generate a bar chart to display the sales values for the available months and label the chart elements.</w:t>
      </w:r>
    </w:p>
    <w:p w14:paraId="7B041ACD" w14:textId="77777777" w:rsidR="0020703C" w:rsidRDefault="002A0D09">
      <w:pPr>
        <w:pStyle w:val="CodeBlock"/>
        <w:shd w:val="clear" w:color="auto" w:fill="F2F2F2"/>
        <w:spacing w:before="100" w:after="140"/>
        <w:ind w:left="216" w:right="216"/>
      </w:pPr>
      <w:r>
        <w:t># Dataset</w:t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  <w:t># Bar Chart</w:t>
      </w:r>
      <w:r>
        <w:br/>
      </w:r>
      <w:proofErr w:type="spellStart"/>
      <w:r>
        <w:t>barplot</w:t>
      </w:r>
      <w:proofErr w:type="spellEnd"/>
      <w:r>
        <w:t>(sales,</w:t>
      </w:r>
      <w:r>
        <w:br/>
        <w:t xml:space="preserve">        </w:t>
      </w:r>
      <w:proofErr w:type="spellStart"/>
      <w:r>
        <w:t>names.arg</w:t>
      </w:r>
      <w:proofErr w:type="spellEnd"/>
      <w:r>
        <w:t xml:space="preserve"> = month,</w:t>
      </w:r>
      <w:r>
        <w:br/>
        <w:t xml:space="preserve">        </w:t>
      </w:r>
      <w:proofErr w:type="spellStart"/>
      <w:r>
        <w:t>xlab</w:t>
      </w:r>
      <w:proofErr w:type="spellEnd"/>
      <w:r>
        <w:t xml:space="preserve"> = "Month",</w:t>
      </w:r>
      <w:r>
        <w:br/>
        <w:t xml:space="preserve">        </w:t>
      </w:r>
      <w:proofErr w:type="spellStart"/>
      <w:r>
        <w:t>ylab</w:t>
      </w:r>
      <w:proofErr w:type="spellEnd"/>
      <w:r>
        <w:t xml:space="preserve"> = "Sales ($)",</w:t>
      </w:r>
      <w:r>
        <w:br/>
        <w:t xml:space="preserve">        main = "Monthly Sales",</w:t>
      </w:r>
      <w:r>
        <w:br/>
        <w:t xml:space="preserve">        col = "</w:t>
      </w:r>
      <w:proofErr w:type="spellStart"/>
      <w:r>
        <w:t>skyblue</w:t>
      </w:r>
      <w:proofErr w:type="spellEnd"/>
      <w:r>
        <w:t>")</w:t>
      </w:r>
      <w:r>
        <w:br/>
      </w:r>
    </w:p>
    <w:p w14:paraId="678521FC" w14:textId="77777777" w:rsidR="0020703C" w:rsidRDefault="002A0D09">
      <w:pPr>
        <w:spacing w:after="80"/>
        <w:jc w:val="center"/>
      </w:pPr>
      <w:r>
        <w:rPr>
          <w:noProof/>
        </w:rPr>
        <w:drawing>
          <wp:inline distT="0" distB="0" distL="0" distR="0" wp14:anchorId="50E8364C" wp14:editId="7777E3D6">
            <wp:extent cx="5715000" cy="33932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0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A685" w14:textId="77777777" w:rsidR="0020703C" w:rsidRDefault="002A0D09">
      <w:pPr>
        <w:jc w:val="center"/>
      </w:pPr>
      <w:r>
        <w:rPr>
          <w:b/>
          <w:color w:val="595959"/>
          <w:sz w:val="19"/>
        </w:rPr>
        <w:t>Output 2: Monthly Sales Bar Chart</w:t>
      </w:r>
    </w:p>
    <w:p w14:paraId="318244B0" w14:textId="77777777" w:rsidR="0020703C" w:rsidRDefault="002A0D09">
      <w:r>
        <w:rPr>
          <w:b/>
        </w:rPr>
        <w:t xml:space="preserve">Observation: </w:t>
      </w:r>
      <w:r>
        <w:t>The bar chart makes it easy to compare the sales of each month. May has the highest sales and January has the lowest.</w:t>
      </w:r>
    </w:p>
    <w:p w14:paraId="6D91DDE4" w14:textId="77777777" w:rsidR="0020703C" w:rsidRDefault="002A0D09">
      <w:r>
        <w:br w:type="page"/>
      </w:r>
    </w:p>
    <w:p w14:paraId="0FFA5863" w14:textId="77777777" w:rsidR="0020703C" w:rsidRDefault="002A0D09">
      <w:pPr>
        <w:pStyle w:val="ProgramHeading"/>
      </w:pPr>
      <w:r>
        <w:t>PROGRAM 3: Scatter Plot of Advertising Budget vs Monthly Sales</w:t>
      </w:r>
    </w:p>
    <w:p w14:paraId="121D7874" w14:textId="77777777" w:rsidR="0020703C" w:rsidRDefault="002A0D09">
      <w:r>
        <w:t>Develop a scatter plot to explore the relationship between advertising budget and monthly sales.</w:t>
      </w:r>
    </w:p>
    <w:p w14:paraId="0FA2AD3F" w14:textId="77777777" w:rsidR="0020703C" w:rsidRDefault="002A0D09">
      <w:pPr>
        <w:pStyle w:val="CodeBlock"/>
        <w:shd w:val="clear" w:color="auto" w:fill="F2F2F2"/>
        <w:spacing w:before="100" w:after="140"/>
        <w:ind w:left="216" w:right="216"/>
      </w:pPr>
      <w:r>
        <w:t># Dataset</w:t>
      </w:r>
      <w:r>
        <w:br/>
        <w:t>sales &lt;- c(15000, 18000, 22000, 20000, 23000)</w:t>
      </w:r>
      <w:r>
        <w:br/>
      </w:r>
      <w:r>
        <w:br/>
        <w:t>advertising &lt;- c(5000, 6000, 7000, 8000, 9000)</w:t>
      </w:r>
      <w:r>
        <w:br/>
      </w:r>
      <w:r>
        <w:br/>
        <w:t># Scatter Plot</w:t>
      </w:r>
      <w:r>
        <w:br/>
        <w:t>plot(advertising, sales,</w:t>
      </w:r>
      <w:r>
        <w:br/>
        <w:t xml:space="preserve">     main = "Advertising Budget vs Monthly Sales",</w:t>
      </w:r>
      <w:r>
        <w:br/>
        <w:t xml:space="preserve">     </w:t>
      </w:r>
      <w:proofErr w:type="spellStart"/>
      <w:r>
        <w:t>xlab</w:t>
      </w:r>
      <w:proofErr w:type="spellEnd"/>
      <w:r>
        <w:t xml:space="preserve"> = "Advertising Budget ($)",</w:t>
      </w:r>
      <w:r>
        <w:br/>
        <w:t xml:space="preserve">     </w:t>
      </w:r>
      <w:proofErr w:type="spellStart"/>
      <w:r>
        <w:t>ylab</w:t>
      </w:r>
      <w:proofErr w:type="spellEnd"/>
      <w:r>
        <w:t xml:space="preserve"> = "Monthly Sales ($)",</w:t>
      </w:r>
      <w:r>
        <w:br/>
        <w:t xml:space="preserve">     </w:t>
      </w:r>
      <w:proofErr w:type="spellStart"/>
      <w:r>
        <w:t>pch</w:t>
      </w:r>
      <w:proofErr w:type="spellEnd"/>
      <w:r>
        <w:t xml:space="preserve"> = 19,</w:t>
      </w:r>
      <w:r>
        <w:br/>
        <w:t xml:space="preserve">     col = "red")</w:t>
      </w:r>
      <w:r>
        <w:br/>
      </w:r>
    </w:p>
    <w:p w14:paraId="6EDCF8B7" w14:textId="77777777" w:rsidR="0020703C" w:rsidRDefault="002A0D09">
      <w:pPr>
        <w:spacing w:after="80"/>
        <w:jc w:val="center"/>
      </w:pPr>
      <w:r>
        <w:rPr>
          <w:noProof/>
        </w:rPr>
        <w:drawing>
          <wp:inline distT="0" distB="0" distL="0" distR="0" wp14:anchorId="4D6C8DF7" wp14:editId="588F1512">
            <wp:extent cx="5715000" cy="33932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3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727A" w14:textId="77777777" w:rsidR="0020703C" w:rsidRDefault="002A0D09">
      <w:pPr>
        <w:jc w:val="center"/>
      </w:pPr>
      <w:r>
        <w:rPr>
          <w:b/>
          <w:color w:val="595959"/>
          <w:sz w:val="19"/>
        </w:rPr>
        <w:t>Output 3: Advertising Budget vs Monthly Sales Scatter Plot</w:t>
      </w:r>
    </w:p>
    <w:p w14:paraId="2CBA7EAC" w14:textId="77777777" w:rsidR="0020703C" w:rsidRDefault="002A0D09">
      <w:r>
        <w:rPr>
          <w:b/>
        </w:rPr>
        <w:t xml:space="preserve">Insight: </w:t>
      </w:r>
      <w:r>
        <w:t>The plotted points show a generally positive relationship: as the advertising budget increases from $5,000 to $9,000, monthly sales also generally increase. This suggests that higher advertising spending is associated with higher sales for the values plotted.</w:t>
      </w:r>
    </w:p>
    <w:p w14:paraId="099A69D9" w14:textId="77777777" w:rsidR="0020703C" w:rsidRDefault="002A0D09">
      <w:r>
        <w:rPr>
          <w:b/>
        </w:rPr>
        <w:t xml:space="preserve">Note: </w:t>
      </w:r>
      <w:r>
        <w:t>The visible assignment table contains only Month and Sales. The advertising values used in the submitted R program are the five values shown in the user's executed program: 5000, 6000, 7000, 8000, and 9000.</w:t>
      </w:r>
    </w:p>
    <w:p w14:paraId="03DB69C0" w14:textId="77777777" w:rsidR="0020703C" w:rsidRDefault="002A0D09">
      <w:r>
        <w:br w:type="page"/>
      </w:r>
    </w:p>
    <w:p w14:paraId="13749BE8" w14:textId="77777777" w:rsidR="0020703C" w:rsidRDefault="002A0D09">
      <w:pPr>
        <w:pStyle w:val="ProgramHeading"/>
      </w:pPr>
      <w:r>
        <w:t>PROGRAM 4: Interactive Sales Dashboard</w:t>
      </w:r>
    </w:p>
    <w:p w14:paraId="7B8DCCBF" w14:textId="77777777" w:rsidR="0020703C" w:rsidRDefault="002A0D09">
      <w:r>
        <w:t>Build an interactive dashboard combining the line chart and bar chart using the Shiny package.</w:t>
      </w:r>
    </w:p>
    <w:p w14:paraId="09F4C7CE" w14:textId="77777777" w:rsidR="0020703C" w:rsidRDefault="002A0D09">
      <w:pPr>
        <w:pStyle w:val="CodeBlock"/>
        <w:shd w:val="clear" w:color="auto" w:fill="F2F2F2"/>
        <w:spacing w:before="100" w:after="140"/>
        <w:ind w:left="216" w:right="216"/>
      </w:pPr>
      <w:r>
        <w:t>library(shiny)</w:t>
      </w:r>
      <w:r>
        <w:br/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</w:r>
      <w:proofErr w:type="spellStart"/>
      <w:r>
        <w:t>ui</w:t>
      </w:r>
      <w:proofErr w:type="spellEnd"/>
      <w:r>
        <w:t xml:space="preserve"> &lt;- </w:t>
      </w:r>
      <w:proofErr w:type="spellStart"/>
      <w:r>
        <w:t>fluidPage</w:t>
      </w:r>
      <w:proofErr w:type="spellEnd"/>
      <w:r>
        <w:t>(</w:t>
      </w:r>
      <w:r>
        <w:br/>
      </w:r>
      <w:r>
        <w:br/>
        <w:t xml:space="preserve">  </w:t>
      </w:r>
      <w:proofErr w:type="spellStart"/>
      <w:r>
        <w:t>titlePanel</w:t>
      </w:r>
      <w:proofErr w:type="spellEnd"/>
      <w:r>
        <w:t>("Monthly Sales Dashboard"),</w:t>
      </w:r>
      <w:r>
        <w:br/>
      </w:r>
      <w:r>
        <w:br/>
        <w:t xml:space="preserve">  </w:t>
      </w:r>
      <w:proofErr w:type="spellStart"/>
      <w:r>
        <w:t>sidebarLayout</w:t>
      </w:r>
      <w:proofErr w:type="spellEnd"/>
      <w:r>
        <w:t>(</w:t>
      </w:r>
      <w:r>
        <w:br/>
      </w:r>
      <w:r>
        <w:br/>
        <w:t xml:space="preserve">    </w:t>
      </w:r>
      <w:proofErr w:type="spellStart"/>
      <w:r>
        <w:t>sidebarPanel</w:t>
      </w:r>
      <w:proofErr w:type="spellEnd"/>
      <w:r>
        <w:t>(</w:t>
      </w:r>
      <w:r>
        <w:br/>
        <w:t xml:space="preserve">      </w:t>
      </w:r>
      <w:proofErr w:type="spellStart"/>
      <w:r>
        <w:t>selectInput</w:t>
      </w:r>
      <w:proofErr w:type="spellEnd"/>
      <w:r>
        <w:t>("chart",</w:t>
      </w:r>
      <w:r>
        <w:br/>
        <w:t xml:space="preserve">                  "Select Chart:",</w:t>
      </w:r>
      <w:r>
        <w:br/>
        <w:t xml:space="preserve">                  choices = c("Line Chart", "Bar Chart"))</w:t>
      </w:r>
      <w:r>
        <w:br/>
        <w:t xml:space="preserve">    ),</w:t>
      </w:r>
      <w:r>
        <w:br/>
      </w:r>
      <w:r>
        <w:br/>
        <w:t xml:space="preserve">    </w:t>
      </w:r>
      <w:proofErr w:type="spellStart"/>
      <w:r>
        <w:t>mainPanel</w:t>
      </w:r>
      <w:proofErr w:type="spellEnd"/>
      <w:r>
        <w:t>(</w:t>
      </w:r>
      <w:r>
        <w:br/>
        <w:t xml:space="preserve">      </w:t>
      </w:r>
      <w:proofErr w:type="spellStart"/>
      <w:r>
        <w:t>plotOutput</w:t>
      </w:r>
      <w:proofErr w:type="spellEnd"/>
      <w:r>
        <w:t>("</w:t>
      </w:r>
      <w:proofErr w:type="spellStart"/>
      <w:r>
        <w:t>salesPlot</w:t>
      </w:r>
      <w:proofErr w:type="spellEnd"/>
      <w:r>
        <w:t>")</w:t>
      </w:r>
      <w:r>
        <w:br/>
        <w:t xml:space="preserve">    )</w:t>
      </w:r>
      <w:r>
        <w:br/>
        <w:t xml:space="preserve">  )</w:t>
      </w:r>
      <w:r>
        <w:br/>
        <w:t>)</w:t>
      </w:r>
      <w:r>
        <w:br/>
      </w:r>
      <w:r>
        <w:br/>
        <w:t>server &lt;- function(input, output) {</w:t>
      </w:r>
      <w:r>
        <w:br/>
      </w:r>
      <w:r>
        <w:br/>
        <w:t xml:space="preserve">  </w:t>
      </w:r>
      <w:proofErr w:type="spellStart"/>
      <w:r>
        <w:t>output$salesPlot</w:t>
      </w:r>
      <w:proofErr w:type="spellEnd"/>
      <w:r>
        <w:t xml:space="preserve"> &lt;- </w:t>
      </w:r>
      <w:proofErr w:type="spellStart"/>
      <w:r>
        <w:t>renderPlot</w:t>
      </w:r>
      <w:proofErr w:type="spellEnd"/>
      <w:r>
        <w:t>({</w:t>
      </w:r>
      <w:r>
        <w:br/>
      </w:r>
      <w:r>
        <w:br/>
        <w:t xml:space="preserve">    if (</w:t>
      </w:r>
      <w:proofErr w:type="spellStart"/>
      <w:r>
        <w:t>input$chart</w:t>
      </w:r>
      <w:proofErr w:type="spellEnd"/>
      <w:r>
        <w:t xml:space="preserve"> == "Line Chart") {</w:t>
      </w:r>
      <w:r>
        <w:br/>
      </w:r>
      <w:r>
        <w:br/>
        <w:t xml:space="preserve">      plot(sales,</w:t>
      </w:r>
      <w:r>
        <w:br/>
        <w:t xml:space="preserve">           type = "o",</w:t>
      </w:r>
      <w:r>
        <w:br/>
        <w:t xml:space="preserve">           </w:t>
      </w:r>
      <w:proofErr w:type="spellStart"/>
      <w:r>
        <w:t>xaxt</w:t>
      </w:r>
      <w:proofErr w:type="spellEnd"/>
      <w:r>
        <w:t xml:space="preserve"> = "n",</w:t>
      </w:r>
      <w:r>
        <w:br/>
        <w:t xml:space="preserve">           </w:t>
      </w:r>
      <w:proofErr w:type="spellStart"/>
      <w:r>
        <w:t>xlab</w:t>
      </w:r>
      <w:proofErr w:type="spellEnd"/>
      <w:r>
        <w:t xml:space="preserve"> = "Month",</w:t>
      </w:r>
      <w:r>
        <w:br/>
        <w:t xml:space="preserve">           </w:t>
      </w:r>
      <w:proofErr w:type="spellStart"/>
      <w:r>
        <w:t>ylab</w:t>
      </w:r>
      <w:proofErr w:type="spellEnd"/>
      <w:r>
        <w:t xml:space="preserve"> = "Sales ($)",</w:t>
      </w:r>
      <w:r>
        <w:br/>
        <w:t xml:space="preserve">           main = "Monthly Sales")</w:t>
      </w:r>
      <w:r>
        <w:br/>
      </w:r>
      <w:r>
        <w:br/>
        <w:t xml:space="preserve">      axis(1, at = 1:5, labels = month)</w:t>
      </w:r>
      <w:r>
        <w:br/>
      </w:r>
      <w:r>
        <w:br/>
        <w:t xml:space="preserve">    } else {</w:t>
      </w:r>
      <w:r>
        <w:br/>
      </w:r>
      <w:r>
        <w:br/>
        <w:t xml:space="preserve">      </w:t>
      </w:r>
      <w:proofErr w:type="spellStart"/>
      <w:r>
        <w:t>barplot</w:t>
      </w:r>
      <w:proofErr w:type="spellEnd"/>
      <w:r>
        <w:t>(sales,</w:t>
      </w:r>
      <w:r>
        <w:br/>
        <w:t xml:space="preserve">              </w:t>
      </w:r>
      <w:proofErr w:type="spellStart"/>
      <w:r>
        <w:t>names.arg</w:t>
      </w:r>
      <w:proofErr w:type="spellEnd"/>
      <w:r>
        <w:t xml:space="preserve"> = month,</w:t>
      </w:r>
      <w:r>
        <w:br/>
        <w:t xml:space="preserve">              </w:t>
      </w:r>
      <w:proofErr w:type="spellStart"/>
      <w:r>
        <w:t>xlab</w:t>
      </w:r>
      <w:proofErr w:type="spellEnd"/>
      <w:r>
        <w:t xml:space="preserve"> = "Month",</w:t>
      </w:r>
      <w:r>
        <w:br/>
        <w:t xml:space="preserve">              </w:t>
      </w:r>
      <w:proofErr w:type="spellStart"/>
      <w:r>
        <w:t>ylab</w:t>
      </w:r>
      <w:proofErr w:type="spellEnd"/>
      <w:r>
        <w:t xml:space="preserve"> = "Sales ($)",</w:t>
      </w:r>
      <w:r>
        <w:br/>
        <w:t xml:space="preserve">              main = "Monthly Sales")</w:t>
      </w:r>
      <w:r>
        <w:br/>
        <w:t xml:space="preserve">    }</w:t>
      </w:r>
      <w:r>
        <w:br/>
        <w:t xml:space="preserve">  })</w:t>
      </w:r>
      <w:r>
        <w:br/>
        <w:t>}</w:t>
      </w:r>
      <w:r>
        <w:br/>
      </w:r>
      <w:r>
        <w:br/>
      </w:r>
      <w:proofErr w:type="spellStart"/>
      <w:r>
        <w:t>shinyApp</w:t>
      </w:r>
      <w:proofErr w:type="spellEnd"/>
      <w:r>
        <w:t>(</w:t>
      </w:r>
      <w:proofErr w:type="spellStart"/>
      <w:r>
        <w:t>ui</w:t>
      </w:r>
      <w:proofErr w:type="spellEnd"/>
      <w:r>
        <w:t xml:space="preserve"> = </w:t>
      </w:r>
      <w:proofErr w:type="spellStart"/>
      <w:r>
        <w:t>ui</w:t>
      </w:r>
      <w:proofErr w:type="spellEnd"/>
      <w:r>
        <w:t>, server = server)</w:t>
      </w:r>
      <w:r>
        <w:br/>
      </w:r>
    </w:p>
    <w:p w14:paraId="0EA1EC9A" w14:textId="77777777" w:rsidR="0020703C" w:rsidRDefault="002A0D09">
      <w:pPr>
        <w:spacing w:after="80"/>
        <w:jc w:val="center"/>
      </w:pPr>
      <w:r>
        <w:rPr>
          <w:noProof/>
        </w:rPr>
        <w:drawing>
          <wp:inline distT="0" distB="0" distL="0" distR="0" wp14:anchorId="0428334D" wp14:editId="1544C9B2">
            <wp:extent cx="5715000" cy="33932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9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7D59" w14:textId="77777777" w:rsidR="0020703C" w:rsidRDefault="002A0D09">
      <w:pPr>
        <w:jc w:val="center"/>
      </w:pPr>
      <w:r>
        <w:rPr>
          <w:b/>
          <w:color w:val="595959"/>
          <w:sz w:val="19"/>
        </w:rPr>
        <w:t>Output 4: Interactive Monthly Sales Dashboard</w:t>
      </w:r>
    </w:p>
    <w:p w14:paraId="621BC261" w14:textId="77777777" w:rsidR="0020703C" w:rsidRDefault="002A0D09">
      <w:r>
        <w:rPr>
          <w:b/>
        </w:rPr>
        <w:t xml:space="preserve">Observation: </w:t>
      </w:r>
      <w:r>
        <w:t>The dashboard provides a chart-selection control. Selecting Line Chart displays the monthly trend, while selecting Bar Chart displays the monthly sales comparison.</w:t>
      </w:r>
    </w:p>
    <w:p w14:paraId="5DFCF79A" w14:textId="77777777" w:rsidR="0020703C" w:rsidRDefault="002A0D09">
      <w:r>
        <w:br w:type="page"/>
      </w:r>
    </w:p>
    <w:p w14:paraId="4CB3AC28" w14:textId="77777777" w:rsidR="0020703C" w:rsidRDefault="002A0D09">
      <w:pPr>
        <w:pStyle w:val="ProgramHeading"/>
      </w:pPr>
      <w:r>
        <w:t>Procedure</w:t>
      </w:r>
    </w:p>
    <w:p w14:paraId="23E052E0" w14:textId="77777777" w:rsidR="0020703C" w:rsidRDefault="002A0D09">
      <w:pPr>
        <w:ind w:left="216" w:hanging="216"/>
      </w:pPr>
      <w:r>
        <w:rPr>
          <w:b/>
        </w:rPr>
        <w:t xml:space="preserve">1. </w:t>
      </w:r>
      <w:r>
        <w:t>Create the required month and sales vectors in R.</w:t>
      </w:r>
    </w:p>
    <w:p w14:paraId="6FD814C4" w14:textId="77777777" w:rsidR="0020703C" w:rsidRDefault="002A0D09">
      <w:pPr>
        <w:ind w:left="216" w:hanging="216"/>
      </w:pPr>
      <w:r>
        <w:rPr>
          <w:b/>
        </w:rPr>
        <w:t xml:space="preserve">2. </w:t>
      </w:r>
      <w:r>
        <w:t>Use plot() to create the line chart with appropriate axis labels and title.</w:t>
      </w:r>
    </w:p>
    <w:p w14:paraId="4FA1A8A6" w14:textId="77777777" w:rsidR="0020703C" w:rsidRDefault="002A0D09">
      <w:pPr>
        <w:ind w:left="216" w:hanging="216"/>
      </w:pPr>
      <w:r>
        <w:rPr>
          <w:b/>
        </w:rPr>
        <w:t xml:space="preserve">3. </w:t>
      </w:r>
      <w:r>
        <w:t xml:space="preserve">Use </w:t>
      </w:r>
      <w:proofErr w:type="spellStart"/>
      <w:r>
        <w:t>barplot</w:t>
      </w:r>
      <w:proofErr w:type="spellEnd"/>
      <w:r>
        <w:t>() to compare the sales values for the available months.</w:t>
      </w:r>
    </w:p>
    <w:p w14:paraId="07CFD57B" w14:textId="77777777" w:rsidR="0020703C" w:rsidRDefault="002A0D09">
      <w:pPr>
        <w:ind w:left="216" w:hanging="216"/>
      </w:pPr>
      <w:r>
        <w:rPr>
          <w:b/>
        </w:rPr>
        <w:t xml:space="preserve">4. </w:t>
      </w:r>
      <w:r>
        <w:t>Create advertising-budget and sales vectors of equal length and use plot() for the scatter plot.</w:t>
      </w:r>
    </w:p>
    <w:p w14:paraId="4B3D75BF" w14:textId="77777777" w:rsidR="0020703C" w:rsidRDefault="002A0D09">
      <w:pPr>
        <w:ind w:left="216" w:hanging="216"/>
      </w:pPr>
      <w:r>
        <w:rPr>
          <w:b/>
        </w:rPr>
        <w:t xml:space="preserve">5. </w:t>
      </w:r>
      <w:r>
        <w:t>Install and load the Shiny package, then create the UI and server components for the interactive dashboard.</w:t>
      </w:r>
    </w:p>
    <w:p w14:paraId="0FDB04B8" w14:textId="77777777" w:rsidR="0020703C" w:rsidRDefault="002A0D09">
      <w:pPr>
        <w:ind w:left="216" w:hanging="216"/>
      </w:pPr>
      <w:r>
        <w:rPr>
          <w:b/>
        </w:rPr>
        <w:t xml:space="preserve">6. </w:t>
      </w:r>
      <w:r>
        <w:t>Run the Shiny application and switch between the Line Chart and Bar Chart using the selection box.</w:t>
      </w:r>
    </w:p>
    <w:p w14:paraId="6050C2A3" w14:textId="77777777" w:rsidR="0020703C" w:rsidRDefault="002A0D09">
      <w:pPr>
        <w:pStyle w:val="ProgramHeading"/>
      </w:pPr>
      <w:r>
        <w:t>Result</w:t>
      </w:r>
    </w:p>
    <w:p w14:paraId="1547BF1C" w14:textId="77777777" w:rsidR="0020703C" w:rsidRDefault="002A0D09">
      <w:r>
        <w:t>The monthly sales data was successfully visualized using line, bar, and scatter charts. An interactive Shiny dashboard was also created to switch between the line chart and bar chart.</w:t>
      </w:r>
    </w:p>
    <w:p w14:paraId="7C7B4B1E" w14:textId="77777777" w:rsidR="0020703C" w:rsidRDefault="002A0D09">
      <w:pPr>
        <w:pStyle w:val="SectionHeading"/>
      </w:pPr>
      <w: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9"/>
        <w:gridCol w:w="4671"/>
      </w:tblGrid>
      <w:tr w:rsidR="0020703C" w14:paraId="2B028D68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20FDB5B6" w14:textId="77777777" w:rsidR="0020703C" w:rsidRDefault="002A0D09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4030CBAD" w14:textId="77777777" w:rsidR="0020703C" w:rsidRDefault="002A0D09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20703C" w14:paraId="696F9CEC" w14:textId="77777777">
        <w:trPr>
          <w:jc w:val="center"/>
        </w:trPr>
        <w:tc>
          <w:tcPr>
            <w:tcW w:w="5040" w:type="dxa"/>
            <w:vAlign w:val="center"/>
          </w:tcPr>
          <w:p w14:paraId="1BF7954B" w14:textId="77777777" w:rsidR="0020703C" w:rsidRDefault="002A0D09">
            <w:r>
              <w:rPr>
                <w:b/>
                <w:sz w:val="20"/>
              </w:rPr>
              <w:t>plot()</w:t>
            </w:r>
          </w:p>
        </w:tc>
        <w:tc>
          <w:tcPr>
            <w:tcW w:w="5040" w:type="dxa"/>
            <w:vAlign w:val="center"/>
          </w:tcPr>
          <w:p w14:paraId="04270ECE" w14:textId="77777777" w:rsidR="0020703C" w:rsidRDefault="002A0D09">
            <w:r>
              <w:rPr>
                <w:sz w:val="20"/>
              </w:rPr>
              <w:t>Creates line and scatter plots.</w:t>
            </w:r>
          </w:p>
        </w:tc>
      </w:tr>
      <w:tr w:rsidR="0020703C" w14:paraId="257A666B" w14:textId="77777777">
        <w:trPr>
          <w:jc w:val="center"/>
        </w:trPr>
        <w:tc>
          <w:tcPr>
            <w:tcW w:w="5040" w:type="dxa"/>
            <w:vAlign w:val="center"/>
          </w:tcPr>
          <w:p w14:paraId="79E3EA63" w14:textId="77777777" w:rsidR="0020703C" w:rsidRDefault="002A0D09">
            <w:r>
              <w:rPr>
                <w:b/>
                <w:sz w:val="20"/>
              </w:rPr>
              <w:t>axis()</w:t>
            </w:r>
          </w:p>
        </w:tc>
        <w:tc>
          <w:tcPr>
            <w:tcW w:w="5040" w:type="dxa"/>
            <w:vAlign w:val="center"/>
          </w:tcPr>
          <w:p w14:paraId="37A3E44E" w14:textId="77777777" w:rsidR="0020703C" w:rsidRDefault="002A0D09">
            <w:r>
              <w:rPr>
                <w:sz w:val="20"/>
              </w:rPr>
              <w:t>Adds custom axis labels.</w:t>
            </w:r>
          </w:p>
        </w:tc>
      </w:tr>
      <w:tr w:rsidR="0020703C" w14:paraId="5105B0C8" w14:textId="77777777">
        <w:trPr>
          <w:jc w:val="center"/>
        </w:trPr>
        <w:tc>
          <w:tcPr>
            <w:tcW w:w="5040" w:type="dxa"/>
            <w:vAlign w:val="center"/>
          </w:tcPr>
          <w:p w14:paraId="63B7E7CB" w14:textId="77777777" w:rsidR="0020703C" w:rsidRDefault="002A0D09">
            <w:proofErr w:type="spellStart"/>
            <w:r>
              <w:rPr>
                <w:b/>
                <w:sz w:val="20"/>
              </w:rPr>
              <w:t>barplot</w:t>
            </w:r>
            <w:proofErr w:type="spellEnd"/>
            <w:r>
              <w:rPr>
                <w:b/>
                <w:sz w:val="20"/>
              </w:rPr>
              <w:t>()</w:t>
            </w:r>
          </w:p>
        </w:tc>
        <w:tc>
          <w:tcPr>
            <w:tcW w:w="5040" w:type="dxa"/>
            <w:vAlign w:val="center"/>
          </w:tcPr>
          <w:p w14:paraId="2144372E" w14:textId="77777777" w:rsidR="0020703C" w:rsidRDefault="002A0D09">
            <w:r>
              <w:rPr>
                <w:sz w:val="20"/>
              </w:rPr>
              <w:t>Creates bar charts.</w:t>
            </w:r>
          </w:p>
        </w:tc>
      </w:tr>
      <w:tr w:rsidR="0020703C" w14:paraId="6D965BA1" w14:textId="77777777">
        <w:trPr>
          <w:jc w:val="center"/>
        </w:trPr>
        <w:tc>
          <w:tcPr>
            <w:tcW w:w="5040" w:type="dxa"/>
            <w:vAlign w:val="center"/>
          </w:tcPr>
          <w:p w14:paraId="625BD706" w14:textId="77777777" w:rsidR="0020703C" w:rsidRDefault="002A0D09">
            <w:proofErr w:type="spellStart"/>
            <w:r>
              <w:rPr>
                <w:b/>
                <w:sz w:val="20"/>
              </w:rPr>
              <w:t>fluidPage</w:t>
            </w:r>
            <w:proofErr w:type="spellEnd"/>
            <w:r>
              <w:rPr>
                <w:b/>
                <w:sz w:val="20"/>
              </w:rPr>
              <w:t>()</w:t>
            </w:r>
          </w:p>
        </w:tc>
        <w:tc>
          <w:tcPr>
            <w:tcW w:w="5040" w:type="dxa"/>
            <w:vAlign w:val="center"/>
          </w:tcPr>
          <w:p w14:paraId="7854F05F" w14:textId="77777777" w:rsidR="0020703C" w:rsidRDefault="002A0D09">
            <w:r>
              <w:rPr>
                <w:sz w:val="20"/>
              </w:rPr>
              <w:t>Creates the Shiny page layout.</w:t>
            </w:r>
          </w:p>
        </w:tc>
      </w:tr>
      <w:tr w:rsidR="0020703C" w14:paraId="2C332EB5" w14:textId="77777777">
        <w:trPr>
          <w:jc w:val="center"/>
        </w:trPr>
        <w:tc>
          <w:tcPr>
            <w:tcW w:w="5040" w:type="dxa"/>
            <w:vAlign w:val="center"/>
          </w:tcPr>
          <w:p w14:paraId="3C4617B7" w14:textId="77777777" w:rsidR="0020703C" w:rsidRDefault="002A0D09">
            <w:proofErr w:type="spellStart"/>
            <w:r>
              <w:rPr>
                <w:b/>
                <w:sz w:val="20"/>
              </w:rPr>
              <w:t>selectInput</w:t>
            </w:r>
            <w:proofErr w:type="spellEnd"/>
            <w:r>
              <w:rPr>
                <w:b/>
                <w:sz w:val="20"/>
              </w:rPr>
              <w:t>()</w:t>
            </w:r>
          </w:p>
        </w:tc>
        <w:tc>
          <w:tcPr>
            <w:tcW w:w="5040" w:type="dxa"/>
            <w:vAlign w:val="center"/>
          </w:tcPr>
          <w:p w14:paraId="6808946E" w14:textId="77777777" w:rsidR="0020703C" w:rsidRDefault="002A0D09">
            <w:r>
              <w:rPr>
                <w:sz w:val="20"/>
              </w:rPr>
              <w:t>Provides the chart selection control.</w:t>
            </w:r>
          </w:p>
        </w:tc>
      </w:tr>
      <w:tr w:rsidR="0020703C" w14:paraId="17774D2E" w14:textId="77777777">
        <w:trPr>
          <w:jc w:val="center"/>
        </w:trPr>
        <w:tc>
          <w:tcPr>
            <w:tcW w:w="5040" w:type="dxa"/>
            <w:vAlign w:val="center"/>
          </w:tcPr>
          <w:p w14:paraId="42939B10" w14:textId="77777777" w:rsidR="0020703C" w:rsidRDefault="002A0D09">
            <w:proofErr w:type="spellStart"/>
            <w:r>
              <w:rPr>
                <w:b/>
                <w:sz w:val="20"/>
              </w:rPr>
              <w:t>renderPlot</w:t>
            </w:r>
            <w:proofErr w:type="spellEnd"/>
            <w:r>
              <w:rPr>
                <w:b/>
                <w:sz w:val="20"/>
              </w:rPr>
              <w:t>()</w:t>
            </w:r>
          </w:p>
        </w:tc>
        <w:tc>
          <w:tcPr>
            <w:tcW w:w="5040" w:type="dxa"/>
            <w:vAlign w:val="center"/>
          </w:tcPr>
          <w:p w14:paraId="33B08F54" w14:textId="77777777" w:rsidR="0020703C" w:rsidRDefault="002A0D09">
            <w:r>
              <w:rPr>
                <w:sz w:val="20"/>
              </w:rPr>
              <w:t>Generates plots dynamically in Shiny.</w:t>
            </w:r>
          </w:p>
        </w:tc>
      </w:tr>
      <w:tr w:rsidR="0020703C" w14:paraId="68E5885B" w14:textId="77777777">
        <w:trPr>
          <w:jc w:val="center"/>
        </w:trPr>
        <w:tc>
          <w:tcPr>
            <w:tcW w:w="5040" w:type="dxa"/>
            <w:vAlign w:val="center"/>
          </w:tcPr>
          <w:p w14:paraId="56D89203" w14:textId="77777777" w:rsidR="0020703C" w:rsidRDefault="002A0D09">
            <w:proofErr w:type="spellStart"/>
            <w:r>
              <w:rPr>
                <w:b/>
                <w:sz w:val="20"/>
              </w:rPr>
              <w:t>shinyApp</w:t>
            </w:r>
            <w:proofErr w:type="spellEnd"/>
            <w:r>
              <w:rPr>
                <w:b/>
                <w:sz w:val="20"/>
              </w:rPr>
              <w:t>()</w:t>
            </w:r>
          </w:p>
        </w:tc>
        <w:tc>
          <w:tcPr>
            <w:tcW w:w="5040" w:type="dxa"/>
            <w:vAlign w:val="center"/>
          </w:tcPr>
          <w:p w14:paraId="4D664EB0" w14:textId="77777777" w:rsidR="0020703C" w:rsidRDefault="002A0D09">
            <w:r>
              <w:rPr>
                <w:sz w:val="20"/>
              </w:rPr>
              <w:t>Runs the interactive Shiny application.</w:t>
            </w:r>
          </w:p>
        </w:tc>
      </w:tr>
    </w:tbl>
    <w:p w14:paraId="64F92EDB" w14:textId="77777777" w:rsidR="008A0536" w:rsidRDefault="008A0536"/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22240" w14:textId="77777777" w:rsidR="007B2EDB" w:rsidRDefault="007B2EDB">
      <w:pPr>
        <w:spacing w:after="0" w:line="240" w:lineRule="auto"/>
      </w:pPr>
      <w:r>
        <w:separator/>
      </w:r>
    </w:p>
  </w:endnote>
  <w:endnote w:type="continuationSeparator" w:id="0">
    <w:p w14:paraId="3EF53E00" w14:textId="77777777" w:rsidR="007B2EDB" w:rsidRDefault="007B2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F4C0D" w14:textId="77777777" w:rsidR="007B2EDB" w:rsidRDefault="007B2EDB">
      <w:pPr>
        <w:spacing w:after="0" w:line="240" w:lineRule="auto"/>
      </w:pPr>
      <w:r>
        <w:separator/>
      </w:r>
    </w:p>
  </w:footnote>
  <w:footnote w:type="continuationSeparator" w:id="0">
    <w:p w14:paraId="5D42C65A" w14:textId="77777777" w:rsidR="007B2EDB" w:rsidRDefault="007B2E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20"/>
    <w:rsid w:val="0015074B"/>
    <w:rsid w:val="0020703C"/>
    <w:rsid w:val="0029639D"/>
    <w:rsid w:val="002A0D09"/>
    <w:rsid w:val="002E79DE"/>
    <w:rsid w:val="00326F90"/>
    <w:rsid w:val="00360AFE"/>
    <w:rsid w:val="006E0C4C"/>
    <w:rsid w:val="00725CE2"/>
    <w:rsid w:val="007B2EDB"/>
    <w:rsid w:val="008551F9"/>
    <w:rsid w:val="008825A5"/>
    <w:rsid w:val="008A0536"/>
    <w:rsid w:val="00904C77"/>
    <w:rsid w:val="00AA1D8D"/>
    <w:rsid w:val="00AB5F45"/>
    <w:rsid w:val="00B47730"/>
    <w:rsid w:val="00BC1E2B"/>
    <w:rsid w:val="00CB0664"/>
    <w:rsid w:val="00D73E2B"/>
    <w:rsid w:val="00E719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BD2F1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sanskarravisingh007@outlook.com</cp:lastModifiedBy>
  <cp:revision>2</cp:revision>
  <dcterms:created xsi:type="dcterms:W3CDTF">2026-09-29T13:13:00Z</dcterms:created>
  <dcterms:modified xsi:type="dcterms:W3CDTF">2026-09-29T13:13:00Z</dcterms:modified>
  <cp:category/>
</cp:coreProperties>
</file>