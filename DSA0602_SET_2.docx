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3A" w14:textId="77777777" w:rsidR="0020703C" w:rsidRDefault="002A0D09">
      <w:pPr>
        <w:pStyle w:val="LabTitle"/>
        <w:jc w:val="center"/>
      </w:pPr>
      <w:r>
        <w:t>LAB EXPERIMENT RECORD</w:t>
      </w:r>
    </w:p>
    <w:p w14:paraId="307667F2" w14:textId="77777777" w:rsidR="0020703C" w:rsidRDefault="002A0D09">
      <w:pPr>
        <w:pStyle w:val="LabTitle"/>
        <w:jc w:val="center"/>
      </w:pPr>
      <w:r>
        <w:t>SET 2: 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20703C" w14:paraId="4AD06F0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607959" w14:textId="77777777" w:rsidR="0020703C" w:rsidRDefault="002A0D0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31C2BFD" w14:textId="7E9F2471" w:rsidR="0020703C" w:rsidRDefault="00BC1E2B">
            <w:r>
              <w:t>AI &amp; DS</w:t>
            </w:r>
          </w:p>
        </w:tc>
      </w:tr>
      <w:tr w:rsidR="0020703C" w14:paraId="1A888A9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409C37" w14:textId="77777777" w:rsidR="0020703C" w:rsidRDefault="002A0D0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EB5ABB0" w14:textId="27AD6C54" w:rsidR="0020703C" w:rsidRDefault="002A0D09">
            <w:r>
              <w:t>DSA0602 / Data Handling and Visualization</w:t>
            </w:r>
          </w:p>
        </w:tc>
      </w:tr>
      <w:tr w:rsidR="0020703C" w14:paraId="7173C65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3A25F8" w14:textId="77777777" w:rsidR="0020703C" w:rsidRDefault="002A0D0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8CF3D69" w14:textId="77777777" w:rsidR="0020703C" w:rsidRDefault="002A0D09">
            <w:r>
              <w:t>Data Visualization using R</w:t>
            </w:r>
          </w:p>
        </w:tc>
      </w:tr>
      <w:tr w:rsidR="0020703C" w14:paraId="360366B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18C658D" w14:textId="77777777" w:rsidR="0020703C" w:rsidRDefault="002A0D0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2208E65" w14:textId="128357F0" w:rsidR="0020703C" w:rsidRDefault="00BC1E2B">
            <w:r>
              <w:t>Sanskar Ravi Singh</w:t>
            </w:r>
          </w:p>
        </w:tc>
      </w:tr>
      <w:tr w:rsidR="0020703C" w14:paraId="6735877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B87B43C" w14:textId="77777777" w:rsidR="0020703C" w:rsidRDefault="002A0D0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01A2CCC" w14:textId="15E0FE34" w:rsidR="0020703C" w:rsidRDefault="00BC1E2B">
            <w:r>
              <w:t>1924260298</w:t>
            </w:r>
          </w:p>
        </w:tc>
      </w:tr>
      <w:tr w:rsidR="0020703C" w14:paraId="113700B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9BD082" w14:textId="77777777" w:rsidR="0020703C" w:rsidRDefault="002A0D0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739AB5A2" w14:textId="77777777" w:rsidR="0020703C" w:rsidRDefault="002A0D09">
            <w:r>
              <w:t>29 September 2026</w:t>
            </w:r>
          </w:p>
        </w:tc>
      </w:tr>
      <w:tr w:rsidR="0020703C" w14:paraId="212509E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231F83" w14:textId="77777777" w:rsidR="0020703C" w:rsidRDefault="002A0D0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C7C8C75" w14:textId="77777777" w:rsidR="0020703C" w:rsidRDefault="002A0D09">
            <w:r>
              <w:t>Tuesday</w:t>
            </w:r>
          </w:p>
        </w:tc>
      </w:tr>
    </w:tbl>
    <w:p w14:paraId="497E7E6A" w14:textId="77777777" w:rsidR="0020703C" w:rsidRDefault="002A0D09">
      <w:pPr>
        <w:pStyle w:val="Subtitle1"/>
        <w:jc w:val="center"/>
      </w:pPr>
      <w:r>
        <w:t>Dataset: Customer Satisfaction</w:t>
      </w:r>
    </w:p>
    <w:p w14:paraId="14C477A3" w14:textId="77777777" w:rsidR="0020703C" w:rsidRDefault="002A0D09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3079"/>
        <w:gridCol w:w="3144"/>
      </w:tblGrid>
      <w:tr w:rsidR="0020703C" w14:paraId="40FC3A98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02E547F" w14:textId="77777777" w:rsidR="0020703C" w:rsidRDefault="002A0D09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1C6C7364" w14:textId="77777777" w:rsidR="0020703C" w:rsidRDefault="002A0D09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07938259" w14:textId="77777777" w:rsidR="0020703C" w:rsidRDefault="002A0D09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20703C" w14:paraId="47A8794F" w14:textId="77777777">
        <w:trPr>
          <w:jc w:val="center"/>
        </w:trPr>
        <w:tc>
          <w:tcPr>
            <w:tcW w:w="3360" w:type="dxa"/>
            <w:vAlign w:val="center"/>
          </w:tcPr>
          <w:p w14:paraId="27609DC8" w14:textId="77777777" w:rsidR="0020703C" w:rsidRDefault="002A0D09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4091BCDA" w14:textId="77777777" w:rsidR="0020703C" w:rsidRDefault="002A0D09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3206BDB4" w14:textId="77777777" w:rsidR="0020703C" w:rsidRDefault="002A0D09">
            <w:r>
              <w:rPr>
                <w:sz w:val="20"/>
              </w:rPr>
              <w:t>4</w:t>
            </w:r>
          </w:p>
        </w:tc>
      </w:tr>
      <w:tr w:rsidR="0020703C" w14:paraId="153CA87A" w14:textId="77777777">
        <w:trPr>
          <w:jc w:val="center"/>
        </w:trPr>
        <w:tc>
          <w:tcPr>
            <w:tcW w:w="3360" w:type="dxa"/>
            <w:vAlign w:val="center"/>
          </w:tcPr>
          <w:p w14:paraId="25429A27" w14:textId="77777777" w:rsidR="0020703C" w:rsidRDefault="002A0D09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07208477" w14:textId="77777777" w:rsidR="0020703C" w:rsidRDefault="002A0D09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58688D9" w14:textId="77777777" w:rsidR="0020703C" w:rsidRDefault="002A0D09">
            <w:r>
              <w:rPr>
                <w:sz w:val="20"/>
              </w:rPr>
              <w:t>5</w:t>
            </w:r>
          </w:p>
        </w:tc>
      </w:tr>
      <w:tr w:rsidR="0020703C" w14:paraId="472EAB6A" w14:textId="77777777">
        <w:trPr>
          <w:jc w:val="center"/>
        </w:trPr>
        <w:tc>
          <w:tcPr>
            <w:tcW w:w="3360" w:type="dxa"/>
            <w:vAlign w:val="center"/>
          </w:tcPr>
          <w:p w14:paraId="53181A46" w14:textId="77777777" w:rsidR="0020703C" w:rsidRDefault="002A0D09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5EB4D3FB" w14:textId="77777777" w:rsidR="0020703C" w:rsidRDefault="002A0D09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5A353B3E" w14:textId="77777777" w:rsidR="0020703C" w:rsidRDefault="002A0D09">
            <w:r>
              <w:rPr>
                <w:sz w:val="20"/>
              </w:rPr>
              <w:t>3</w:t>
            </w:r>
          </w:p>
        </w:tc>
      </w:tr>
      <w:tr w:rsidR="0020703C" w14:paraId="1C731613" w14:textId="77777777">
        <w:trPr>
          <w:jc w:val="center"/>
        </w:trPr>
        <w:tc>
          <w:tcPr>
            <w:tcW w:w="3360" w:type="dxa"/>
            <w:vAlign w:val="center"/>
          </w:tcPr>
          <w:p w14:paraId="6472DEF1" w14:textId="77777777" w:rsidR="0020703C" w:rsidRDefault="002A0D09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25DFB0CC" w14:textId="77777777" w:rsidR="0020703C" w:rsidRDefault="002A0D09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118E5582" w14:textId="77777777" w:rsidR="0020703C" w:rsidRDefault="002A0D09">
            <w:r>
              <w:rPr>
                <w:sz w:val="20"/>
              </w:rPr>
              <w:t>4</w:t>
            </w:r>
          </w:p>
        </w:tc>
      </w:tr>
      <w:tr w:rsidR="0020703C" w14:paraId="097D0F18" w14:textId="77777777">
        <w:trPr>
          <w:jc w:val="center"/>
        </w:trPr>
        <w:tc>
          <w:tcPr>
            <w:tcW w:w="3360" w:type="dxa"/>
            <w:vAlign w:val="center"/>
          </w:tcPr>
          <w:p w14:paraId="06229313" w14:textId="77777777" w:rsidR="0020703C" w:rsidRDefault="002A0D09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7770EDE8" w14:textId="77777777" w:rsidR="0020703C" w:rsidRDefault="002A0D09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263CB5A" w14:textId="77777777" w:rsidR="0020703C" w:rsidRDefault="002A0D09">
            <w:r>
              <w:rPr>
                <w:sz w:val="20"/>
              </w:rPr>
              <w:t>5</w:t>
            </w:r>
          </w:p>
        </w:tc>
      </w:tr>
    </w:tbl>
    <w:p w14:paraId="1DB8C591" w14:textId="77777777" w:rsidR="0020703C" w:rsidRDefault="0020703C"/>
    <w:p w14:paraId="548007D8" w14:textId="77777777" w:rsidR="0020703C" w:rsidRDefault="002A0D09">
      <w:pPr>
        <w:pStyle w:val="ProgramHeading"/>
      </w:pPr>
      <w:r>
        <w:t>PROGRAM 1: Histogram of Customer Ages</w:t>
      </w:r>
    </w:p>
    <w:p w14:paraId="4EB9BDD6" w14:textId="77777777" w:rsidR="0020703C" w:rsidRDefault="002A0D09">
      <w:r>
        <w:t>Create a histogram to represent the distribution of customer ages. Label the axes and title the chart.</w:t>
      </w:r>
    </w:p>
    <w:p w14:paraId="46B4A8D0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</w:r>
      <w:proofErr w:type="spellStart"/>
      <w:r>
        <w:t>hist</w:t>
      </w:r>
      <w:proofErr w:type="spellEnd"/>
      <w:r>
        <w:t>(age,</w:t>
      </w:r>
      <w:r>
        <w:br/>
        <w:t xml:space="preserve">     main = "Distribution of Customer Ages",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"Age",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"Frequency",</w:t>
      </w:r>
      <w:r>
        <w:br/>
        <w:t xml:space="preserve">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1BBD06E3" w14:textId="77777777" w:rsidR="0020703C" w:rsidRDefault="002A0D09">
      <w:pPr>
        <w:spacing w:after="60"/>
        <w:jc w:val="center"/>
      </w:pPr>
      <w:r>
        <w:rPr>
          <w:noProof/>
        </w:rPr>
        <w:drawing>
          <wp:inline distT="0" distB="0" distL="0" distR="0" wp14:anchorId="0AFA7866" wp14:editId="45E9A683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557" w14:textId="77777777" w:rsidR="0020703C" w:rsidRDefault="002A0D09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39142142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544CB4F8" w14:textId="77777777" w:rsidR="0020703C" w:rsidRDefault="002A0D09">
      <w:pPr>
        <w:pStyle w:val="ProgramHeading"/>
      </w:pPr>
      <w:r>
        <w:t>PROGRAM 2: Pie Chart of Satisfaction Scores</w:t>
      </w:r>
    </w:p>
    <w:p w14:paraId="1DC77FB0" w14:textId="77777777" w:rsidR="0020703C" w:rsidRDefault="002A0D09">
      <w:r>
        <w:t>Generate a pie chart to display the overall distribution of customer satisfaction scores and include labels.</w:t>
      </w:r>
    </w:p>
    <w:p w14:paraId="097A4481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</w:r>
      <w:proofErr w:type="spellStart"/>
      <w:r>
        <w:t>score_count</w:t>
      </w:r>
      <w:proofErr w:type="spellEnd"/>
      <w:r>
        <w:t xml:space="preserve"> &lt;- table(satisfaction)</w:t>
      </w:r>
      <w:r>
        <w:br/>
      </w:r>
      <w:r>
        <w:br/>
        <w:t># Pie Chart</w:t>
      </w:r>
      <w:r>
        <w:br/>
        <w:t>pie(</w:t>
      </w:r>
      <w:proofErr w:type="spellStart"/>
      <w:r>
        <w:t>score_count</w:t>
      </w:r>
      <w:proofErr w:type="spellEnd"/>
      <w:r>
        <w:t>,</w:t>
      </w:r>
      <w:r>
        <w:br/>
        <w:t xml:space="preserve">    labels = paste(names(</w:t>
      </w:r>
      <w:proofErr w:type="spellStart"/>
      <w:r>
        <w:t>score_count</w:t>
      </w:r>
      <w:proofErr w:type="spellEnd"/>
      <w:r>
        <w:t>), "Score"),</w:t>
      </w:r>
      <w:r>
        <w:br/>
        <w:t xml:space="preserve">    main = "Customer Satisfaction Scores")</w:t>
      </w:r>
      <w:r>
        <w:br/>
      </w:r>
    </w:p>
    <w:p w14:paraId="32A2B9DE" w14:textId="77777777" w:rsidR="0020703C" w:rsidRDefault="002A0D09">
      <w:pPr>
        <w:spacing w:after="60"/>
        <w:jc w:val="center"/>
      </w:pPr>
      <w:r>
        <w:rPr>
          <w:noProof/>
        </w:rPr>
        <w:drawing>
          <wp:inline distT="0" distB="0" distL="0" distR="0" wp14:anchorId="2FA5D80B" wp14:editId="085DD96B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B8C" w14:textId="77777777" w:rsidR="0020703C" w:rsidRDefault="002A0D09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3D7C01CB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595D8A9B" w14:textId="77777777" w:rsidR="0020703C" w:rsidRDefault="002A0D09">
      <w:pPr>
        <w:pStyle w:val="ProgramHeading"/>
      </w:pPr>
      <w:r>
        <w:t>PROGRAM 3: Stacked Bar Chart by Age Group</w:t>
      </w:r>
    </w:p>
    <w:p w14:paraId="749B4F8C" w14:textId="77777777" w:rsidR="0020703C" w:rsidRDefault="002A0D09">
      <w:r>
        <w:t>Build a stacked bar chart to visualize the distribution of customer satisfaction scores by age group.</w:t>
      </w:r>
    </w:p>
    <w:p w14:paraId="054795A4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</w:r>
      <w:proofErr w:type="spellStart"/>
      <w:r>
        <w:t>age_group</w:t>
      </w:r>
      <w:proofErr w:type="spellEnd"/>
      <w:r>
        <w:t xml:space="preserve">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</w:t>
      </w:r>
      <w:proofErr w:type="spellStart"/>
      <w:r>
        <w:t>age_group</w:t>
      </w:r>
      <w:proofErr w:type="spellEnd"/>
      <w:r>
        <w:t>, satisfaction)</w:t>
      </w:r>
      <w:r>
        <w:br/>
      </w:r>
      <w:r>
        <w:br/>
        <w:t># Stacked Bar Chart</w:t>
      </w:r>
      <w:r>
        <w:br/>
      </w:r>
      <w:proofErr w:type="spellStart"/>
      <w:r>
        <w:t>barplot</w:t>
      </w:r>
      <w:proofErr w:type="spellEnd"/>
      <w:r>
        <w:t>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"Age Group",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"Number of Customers",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  <w:r>
        <w:br/>
      </w:r>
    </w:p>
    <w:p w14:paraId="264457B9" w14:textId="77777777" w:rsidR="0020703C" w:rsidRDefault="002A0D09">
      <w:pPr>
        <w:spacing w:after="60"/>
        <w:jc w:val="center"/>
      </w:pPr>
      <w:r>
        <w:rPr>
          <w:noProof/>
        </w:rPr>
        <w:drawing>
          <wp:inline distT="0" distB="0" distL="0" distR="0" wp14:anchorId="136A92EC" wp14:editId="7A933249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EF4" w14:textId="77777777" w:rsidR="0020703C" w:rsidRDefault="002A0D09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62D869B3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235BE7AC" w14:textId="77777777" w:rsidR="0020703C" w:rsidRDefault="002A0D09">
      <w:pPr>
        <w:spacing w:before="60" w:after="120"/>
      </w:pPr>
      <w:r>
        <w:rPr>
          <w:b/>
        </w:rPr>
        <w:t xml:space="preserve">Note: </w:t>
      </w:r>
      <w:r>
        <w:t xml:space="preserve">The supplied </w:t>
      </w:r>
      <w:proofErr w:type="spellStart"/>
      <w:r>
        <w:t>RStudio</w:t>
      </w:r>
      <w:proofErr w:type="spellEnd"/>
      <w:r>
        <w:t xml:space="preserve"> screenshot is inserted exactly as captured, including its displayed x-axis labels.</w:t>
      </w:r>
    </w:p>
    <w:p w14:paraId="17D37DB0" w14:textId="77777777" w:rsidR="0020703C" w:rsidRDefault="002A0D09">
      <w:pPr>
        <w:pStyle w:val="ProgramHeading"/>
      </w:pPr>
      <w:r>
        <w:t>PROGRAM 4: Word Cloud of Customer Feedback</w:t>
      </w:r>
    </w:p>
    <w:p w14:paraId="2789985D" w14:textId="77777777" w:rsidR="0020703C" w:rsidRDefault="002A0D09">
      <w:r>
        <w:t>Develop a word cloud from open-ended customer feedback to identify prevalent customer sentiments.</w:t>
      </w:r>
    </w:p>
    <w:p w14:paraId="64A6EFF0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library(</w:t>
      </w:r>
      <w:proofErr w:type="spellStart"/>
      <w:r>
        <w:t>wordcloud</w:t>
      </w:r>
      <w:proofErr w:type="spellEnd"/>
      <w:r>
        <w:t>)</w:t>
      </w:r>
      <w:r>
        <w:br/>
        <w:t>library(</w:t>
      </w:r>
      <w:proofErr w:type="spellStart"/>
      <w:r>
        <w:t>RColorBrewer</w:t>
      </w:r>
      <w:proofErr w:type="spellEnd"/>
      <w:r>
        <w:t>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 xml:space="preserve">words &lt;- </w:t>
      </w:r>
      <w:proofErr w:type="spell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(feedback), " "))</w:t>
      </w:r>
      <w:r>
        <w:br/>
      </w:r>
      <w:r>
        <w:br/>
      </w:r>
      <w:proofErr w:type="spellStart"/>
      <w:r>
        <w:t>word_count</w:t>
      </w:r>
      <w:proofErr w:type="spellEnd"/>
      <w:r>
        <w:t xml:space="preserve"> &lt;- table(words)</w:t>
      </w:r>
      <w:r>
        <w:br/>
      </w:r>
      <w:r>
        <w:br/>
      </w:r>
      <w:proofErr w:type="spellStart"/>
      <w:r>
        <w:t>wordcloud</w:t>
      </w:r>
      <w:proofErr w:type="spellEnd"/>
      <w:r>
        <w:t>(names(</w:t>
      </w:r>
      <w:proofErr w:type="spellStart"/>
      <w:r>
        <w:t>word_count</w:t>
      </w:r>
      <w:proofErr w:type="spellEnd"/>
      <w:r>
        <w:t>),</w:t>
      </w:r>
      <w:r>
        <w:br/>
        <w:t xml:space="preserve">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>,</w:t>
      </w:r>
      <w:r>
        <w:br/>
        <w:t xml:space="preserve">          </w:t>
      </w:r>
      <w:proofErr w:type="spellStart"/>
      <w:r>
        <w:t>min.freq</w:t>
      </w:r>
      <w:proofErr w:type="spellEnd"/>
      <w:r>
        <w:t xml:space="preserve"> = 1,</w:t>
      </w:r>
      <w:r>
        <w:br/>
        <w:t xml:space="preserve">          scale = c(3, 0.5),</w:t>
      </w:r>
      <w:r>
        <w:br/>
        <w:t xml:space="preserve">          colors = </w:t>
      </w:r>
      <w:proofErr w:type="spellStart"/>
      <w:r>
        <w:t>brewer.pal</w:t>
      </w:r>
      <w:proofErr w:type="spellEnd"/>
      <w:r>
        <w:t>(8, "Dark2"),</w:t>
      </w:r>
      <w:r>
        <w:br/>
        <w:t xml:space="preserve">          </w:t>
      </w:r>
      <w:proofErr w:type="spellStart"/>
      <w:r>
        <w:t>random.order</w:t>
      </w:r>
      <w:proofErr w:type="spellEnd"/>
      <w:r>
        <w:t xml:space="preserve"> = FALSE)</w:t>
      </w:r>
      <w:r>
        <w:br/>
      </w:r>
    </w:p>
    <w:p w14:paraId="734FC751" w14:textId="77777777" w:rsidR="0020703C" w:rsidRDefault="002A0D09">
      <w:pPr>
        <w:spacing w:after="60"/>
        <w:jc w:val="center"/>
      </w:pPr>
      <w:r>
        <w:rPr>
          <w:noProof/>
        </w:rPr>
        <w:drawing>
          <wp:inline distT="0" distB="0" distL="0" distR="0" wp14:anchorId="7BFD1074" wp14:editId="366D2EBF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554D" w14:textId="77777777" w:rsidR="0020703C" w:rsidRDefault="002A0D09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133B53F3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6610571C" w14:textId="77777777" w:rsidR="0020703C" w:rsidRDefault="002A0D09">
      <w:pPr>
        <w:pStyle w:val="ProgramHeading"/>
      </w:pPr>
      <w:r>
        <w:t>Set 2 Procedure</w:t>
      </w:r>
    </w:p>
    <w:p w14:paraId="1BEAB21A" w14:textId="77777777" w:rsidR="0020703C" w:rsidRDefault="002A0D09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15BF5CA0" w14:textId="77777777" w:rsidR="0020703C" w:rsidRDefault="002A0D09">
      <w:pPr>
        <w:ind w:left="216" w:hanging="216"/>
      </w:pPr>
      <w:r>
        <w:rPr>
          <w:b/>
        </w:rPr>
        <w:t xml:space="preserve">2. </w:t>
      </w:r>
      <w:r>
        <w:t xml:space="preserve">Use </w:t>
      </w:r>
      <w:proofErr w:type="spellStart"/>
      <w:r>
        <w:t>hist</w:t>
      </w:r>
      <w:proofErr w:type="spellEnd"/>
      <w:r>
        <w:t>() to represent the distribution of customer ages.</w:t>
      </w:r>
    </w:p>
    <w:p w14:paraId="69511D0C" w14:textId="77777777" w:rsidR="0020703C" w:rsidRDefault="002A0D09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67D434AB" w14:textId="77777777" w:rsidR="0020703C" w:rsidRDefault="002A0D09">
      <w:pPr>
        <w:ind w:left="216" w:hanging="216"/>
      </w:pPr>
      <w:r>
        <w:rPr>
          <w:b/>
        </w:rPr>
        <w:t xml:space="preserve">4. </w:t>
      </w:r>
      <w:r>
        <w:t xml:space="preserve">Create age groups using cut(), form a frequency table, and use </w:t>
      </w:r>
      <w:proofErr w:type="spellStart"/>
      <w:r>
        <w:t>barplot</w:t>
      </w:r>
      <w:proofErr w:type="spellEnd"/>
      <w:r>
        <w:t>() for the stacked bar chart.</w:t>
      </w:r>
    </w:p>
    <w:p w14:paraId="52F55FC2" w14:textId="77777777" w:rsidR="0020703C" w:rsidRDefault="002A0D09">
      <w:pPr>
        <w:ind w:left="216" w:hanging="216"/>
      </w:pPr>
      <w:r>
        <w:rPr>
          <w:b/>
        </w:rPr>
        <w:t xml:space="preserve">5. </w:t>
      </w:r>
      <w:r>
        <w:t xml:space="preserve">Prepare open-ended feedback text, count the words, and use </w:t>
      </w:r>
      <w:proofErr w:type="spellStart"/>
      <w:r>
        <w:t>wordcloud</w:t>
      </w:r>
      <w:proofErr w:type="spellEnd"/>
      <w:r>
        <w:t>() to visualize frequent terms.</w:t>
      </w:r>
    </w:p>
    <w:p w14:paraId="2A6774F0" w14:textId="77777777" w:rsidR="0020703C" w:rsidRDefault="002A0D09">
      <w:pPr>
        <w:pStyle w:val="SectionHeading"/>
      </w:pPr>
      <w:r>
        <w:t>Set 2 Result</w:t>
      </w:r>
    </w:p>
    <w:p w14:paraId="5DFDDE66" w14:textId="77777777" w:rsidR="0020703C" w:rsidRDefault="002A0D09">
      <w:r>
        <w:t>The customer satisfaction data was successfully visualized using a histogram, pie chart, stacked bar chart, and word cloud.</w:t>
      </w:r>
    </w:p>
    <w:sectPr w:rsidR="002070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2240" w14:textId="77777777" w:rsidR="007B2EDB" w:rsidRDefault="007B2EDB">
      <w:pPr>
        <w:spacing w:after="0" w:line="240" w:lineRule="auto"/>
      </w:pPr>
      <w:r>
        <w:separator/>
      </w:r>
    </w:p>
  </w:endnote>
  <w:endnote w:type="continuationSeparator" w:id="0">
    <w:p w14:paraId="3EF53E00" w14:textId="77777777" w:rsidR="007B2EDB" w:rsidRDefault="007B2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F4C0D" w14:textId="77777777" w:rsidR="007B2EDB" w:rsidRDefault="007B2EDB">
      <w:pPr>
        <w:spacing w:after="0" w:line="240" w:lineRule="auto"/>
      </w:pPr>
      <w:r>
        <w:separator/>
      </w:r>
    </w:p>
  </w:footnote>
  <w:footnote w:type="continuationSeparator" w:id="0">
    <w:p w14:paraId="5D42C65A" w14:textId="77777777" w:rsidR="007B2EDB" w:rsidRDefault="007B2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5A0821"/>
    <w:rsid w:val="006E0C4C"/>
    <w:rsid w:val="00725CE2"/>
    <w:rsid w:val="007B2EDB"/>
    <w:rsid w:val="008551F9"/>
    <w:rsid w:val="008825A5"/>
    <w:rsid w:val="00904C77"/>
    <w:rsid w:val="00AA1D8D"/>
    <w:rsid w:val="00AB5F45"/>
    <w:rsid w:val="00B47730"/>
    <w:rsid w:val="00BC1E2B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D2F1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2</cp:revision>
  <dcterms:created xsi:type="dcterms:W3CDTF">2026-09-29T13:12:00Z</dcterms:created>
  <dcterms:modified xsi:type="dcterms:W3CDTF">2026-09-29T13:12:00Z</dcterms:modified>
  <cp:category/>
</cp:coreProperties>
</file>